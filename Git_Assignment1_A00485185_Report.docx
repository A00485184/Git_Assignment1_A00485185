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73B20" w:rsidRPr="00982298" w:rsidRDefault="0035019C">
      <w:pPr>
        <w:pStyle w:val="Title"/>
        <w:rPr>
          <w:rFonts w:cstheme="majorHAnsi"/>
        </w:rPr>
      </w:pPr>
      <w:r w:rsidRPr="00982298">
        <w:rPr>
          <w:rFonts w:cstheme="majorHAnsi"/>
        </w:rPr>
        <w:t>MCDA 5512 Assignment #1 - Git</w:t>
      </w:r>
    </w:p>
    <w:p w:rsidR="00982298" w:rsidRDefault="0035019C">
      <w:pPr>
        <w:rPr>
          <w:rFonts w:asciiTheme="majorHAnsi" w:hAnsiTheme="majorHAnsi" w:cstheme="majorHAnsi"/>
          <w:b/>
        </w:rPr>
      </w:pPr>
      <w:r w:rsidRPr="00982298">
        <w:rPr>
          <w:rFonts w:asciiTheme="majorHAnsi" w:hAnsiTheme="majorHAnsi" w:cstheme="majorHAnsi"/>
          <w:b/>
        </w:rPr>
        <w:t>Student Number: A00485185</w:t>
      </w:r>
      <w:r w:rsidR="00982298" w:rsidRPr="00982298">
        <w:rPr>
          <w:rFonts w:asciiTheme="majorHAnsi" w:hAnsiTheme="majorHAnsi" w:cstheme="majorHAnsi"/>
          <w:b/>
        </w:rPr>
        <w:t xml:space="preserve"> – </w:t>
      </w:r>
      <w:proofErr w:type="spellStart"/>
      <w:r w:rsidR="00982298" w:rsidRPr="00982298">
        <w:rPr>
          <w:rFonts w:asciiTheme="majorHAnsi" w:hAnsiTheme="majorHAnsi" w:cstheme="majorHAnsi"/>
          <w:b/>
        </w:rPr>
        <w:t>Md</w:t>
      </w:r>
      <w:proofErr w:type="spellEnd"/>
      <w:r w:rsidR="00982298" w:rsidRPr="00982298">
        <w:rPr>
          <w:rFonts w:asciiTheme="majorHAnsi" w:hAnsiTheme="majorHAnsi" w:cstheme="majorHAnsi"/>
          <w:b/>
        </w:rPr>
        <w:t xml:space="preserve"> </w:t>
      </w:r>
      <w:proofErr w:type="spellStart"/>
      <w:r w:rsidR="00982298" w:rsidRPr="00982298">
        <w:rPr>
          <w:rFonts w:asciiTheme="majorHAnsi" w:hAnsiTheme="majorHAnsi" w:cstheme="majorHAnsi"/>
          <w:b/>
        </w:rPr>
        <w:t>Chistia</w:t>
      </w:r>
      <w:proofErr w:type="spellEnd"/>
      <w:r w:rsidR="00982298" w:rsidRPr="00982298">
        <w:rPr>
          <w:rFonts w:asciiTheme="majorHAnsi" w:hAnsiTheme="majorHAnsi" w:cstheme="majorHAnsi"/>
          <w:b/>
        </w:rPr>
        <w:t xml:space="preserve"> Chowdhury</w:t>
      </w:r>
    </w:p>
    <w:p w:rsidR="00373B20" w:rsidRPr="00982298" w:rsidRDefault="0035019C" w:rsidP="00982298">
      <w:pPr>
        <w:rPr>
          <w:rFonts w:asciiTheme="majorHAnsi" w:hAnsiTheme="majorHAnsi" w:cstheme="majorHAnsi"/>
        </w:rPr>
      </w:pPr>
      <w:r w:rsidRPr="00982298">
        <w:rPr>
          <w:rFonts w:asciiTheme="majorHAnsi" w:hAnsiTheme="majorHAnsi" w:cstheme="majorHAnsi"/>
          <w:b/>
        </w:rPr>
        <w:br/>
      </w:r>
      <w:r w:rsidRPr="00982298">
        <w:rPr>
          <w:rFonts w:asciiTheme="majorHAnsi" w:hAnsiTheme="majorHAnsi" w:cstheme="majorHAnsi"/>
        </w:rPr>
        <w:t>(1) Repository Initialization and Status Check</w:t>
      </w:r>
    </w:p>
    <w:p w:rsidR="00373B20" w:rsidRPr="00982298" w:rsidRDefault="0035019C">
      <w:pPr>
        <w:pStyle w:val="ListBullet"/>
        <w:rPr>
          <w:rFonts w:asciiTheme="majorHAnsi" w:hAnsiTheme="majorHAnsi" w:cstheme="majorHAnsi"/>
        </w:rPr>
      </w:pPr>
      <w:r w:rsidRPr="00982298">
        <w:rPr>
          <w:rFonts w:asciiTheme="majorHAnsi" w:hAnsiTheme="majorHAnsi" w:cstheme="majorHAnsi"/>
        </w:rPr>
        <w:t>Commands Executed:</w:t>
      </w:r>
    </w:p>
    <w:p w:rsidR="00373B20" w:rsidRPr="00982298" w:rsidRDefault="0035019C">
      <w:pPr>
        <w:pStyle w:val="NoSpacing"/>
        <w:rPr>
          <w:rFonts w:asciiTheme="majorHAnsi" w:hAnsiTheme="majorHAnsi" w:cstheme="majorHAnsi"/>
        </w:rPr>
      </w:pPr>
      <w:r w:rsidRPr="00982298">
        <w:rPr>
          <w:rFonts w:asciiTheme="majorHAnsi" w:hAnsiTheme="majorHAnsi" w:cstheme="majorHAnsi"/>
          <w:color w:val="000000"/>
        </w:rPr>
        <w:t>mkdir Git_Assignment1_A00485185</w:t>
      </w:r>
      <w:r w:rsidRPr="00982298">
        <w:rPr>
          <w:rFonts w:asciiTheme="majorHAnsi" w:hAnsiTheme="majorHAnsi" w:cstheme="majorHAnsi"/>
          <w:color w:val="000000"/>
        </w:rPr>
        <w:br/>
        <w:t>cd Git_Assignment1_A00485185</w:t>
      </w:r>
      <w:r w:rsidRPr="00982298">
        <w:rPr>
          <w:rFonts w:asciiTheme="majorHAnsi" w:hAnsiTheme="majorHAnsi" w:cstheme="majorHAnsi"/>
          <w:color w:val="000000"/>
        </w:rPr>
        <w:br/>
        <w:t xml:space="preserve">git </w:t>
      </w:r>
      <w:r w:rsidRPr="00982298">
        <w:rPr>
          <w:rFonts w:asciiTheme="majorHAnsi" w:hAnsiTheme="majorHAnsi" w:cstheme="majorHAnsi"/>
          <w:color w:val="000000"/>
        </w:rPr>
        <w:t>init</w:t>
      </w:r>
      <w:r w:rsidRPr="00982298">
        <w:rPr>
          <w:rFonts w:asciiTheme="majorHAnsi" w:hAnsiTheme="majorHAnsi" w:cstheme="majorHAnsi"/>
          <w:color w:val="000000"/>
        </w:rPr>
        <w:br/>
        <w:t>git status</w:t>
      </w:r>
    </w:p>
    <w:p w:rsidR="00373B20" w:rsidRDefault="0035019C">
      <w:pPr>
        <w:pStyle w:val="ListBullet"/>
        <w:rPr>
          <w:rFonts w:asciiTheme="majorHAnsi" w:hAnsiTheme="majorHAnsi" w:cstheme="majorHAnsi"/>
        </w:rPr>
      </w:pPr>
      <w:r w:rsidRPr="00982298">
        <w:rPr>
          <w:rFonts w:asciiTheme="majorHAnsi" w:hAnsiTheme="majorHAnsi" w:cstheme="majorHAnsi"/>
        </w:rPr>
        <w:t>Output (Terminal Snippet):</w:t>
      </w:r>
    </w:p>
    <w:p w:rsidR="00373B20" w:rsidRPr="00982298" w:rsidRDefault="00982298" w:rsidP="00982298">
      <w:pPr>
        <w:pStyle w:val="ListBullet"/>
        <w:numPr>
          <w:ilvl w:val="0"/>
          <w:numId w:val="0"/>
        </w:numPr>
        <w:ind w:left="360" w:hanging="360"/>
        <w:rPr>
          <w:rFonts w:asciiTheme="majorHAnsi" w:hAnsiTheme="majorHAnsi" w:cstheme="majorHAnsi"/>
        </w:rPr>
      </w:pPr>
      <w:r w:rsidRPr="00982298">
        <w:rPr>
          <w:rFonts w:asciiTheme="majorHAnsi" w:hAnsiTheme="majorHAnsi" w:cstheme="majorHAnsi"/>
        </w:rPr>
        <w:drawing>
          <wp:inline distT="0" distB="0" distL="0" distR="0" wp14:anchorId="4D1F03B7" wp14:editId="0D659FD4">
            <wp:extent cx="5486400" cy="2221230"/>
            <wp:effectExtent l="0" t="0" r="0" b="762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221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73B20" w:rsidRPr="00982298" w:rsidRDefault="0035019C">
      <w:pPr>
        <w:pStyle w:val="Heading2"/>
        <w:rPr>
          <w:rFonts w:cstheme="majorHAnsi"/>
        </w:rPr>
      </w:pPr>
      <w:r w:rsidRPr="00982298">
        <w:rPr>
          <w:rFonts w:cstheme="majorHAnsi"/>
        </w:rPr>
        <w:t>(2) File Crea</w:t>
      </w:r>
      <w:r w:rsidRPr="00982298">
        <w:rPr>
          <w:rFonts w:cstheme="majorHAnsi"/>
        </w:rPr>
        <w:t>tion and Version Control</w:t>
      </w:r>
    </w:p>
    <w:p w:rsidR="00373B20" w:rsidRPr="00982298" w:rsidRDefault="0035019C">
      <w:pPr>
        <w:pStyle w:val="ListBullet"/>
        <w:rPr>
          <w:rFonts w:asciiTheme="majorHAnsi" w:hAnsiTheme="majorHAnsi" w:cstheme="majorHAnsi"/>
        </w:rPr>
      </w:pPr>
      <w:r w:rsidRPr="00982298">
        <w:rPr>
          <w:rFonts w:asciiTheme="majorHAnsi" w:hAnsiTheme="majorHAnsi" w:cstheme="majorHAnsi"/>
        </w:rPr>
        <w:t>Commands Executed:</w:t>
      </w:r>
    </w:p>
    <w:p w:rsidR="00373B20" w:rsidRPr="00982298" w:rsidRDefault="0035019C">
      <w:pPr>
        <w:pStyle w:val="NoSpacing"/>
        <w:rPr>
          <w:rFonts w:asciiTheme="majorHAnsi" w:hAnsiTheme="majorHAnsi" w:cstheme="majorHAnsi"/>
        </w:rPr>
      </w:pPr>
      <w:r w:rsidRPr="00982298">
        <w:rPr>
          <w:rFonts w:asciiTheme="majorHAnsi" w:hAnsiTheme="majorHAnsi" w:cstheme="majorHAnsi"/>
          <w:color w:val="000000"/>
        </w:rPr>
        <w:t># Created countries.txt and shapes.txt</w:t>
      </w:r>
      <w:r w:rsidRPr="00982298">
        <w:rPr>
          <w:rFonts w:asciiTheme="majorHAnsi" w:hAnsiTheme="majorHAnsi" w:cstheme="majorHAnsi"/>
          <w:color w:val="000000"/>
        </w:rPr>
        <w:br/>
        <w:t>git status</w:t>
      </w:r>
      <w:r w:rsidRPr="00982298">
        <w:rPr>
          <w:rFonts w:asciiTheme="majorHAnsi" w:hAnsiTheme="majorHAnsi" w:cstheme="majorHAnsi"/>
          <w:color w:val="000000"/>
        </w:rPr>
        <w:br/>
        <w:t>git add countries.txt shapes.txt</w:t>
      </w:r>
      <w:r w:rsidRPr="00982298">
        <w:rPr>
          <w:rFonts w:asciiTheme="majorHAnsi" w:hAnsiTheme="majorHAnsi" w:cstheme="majorHAnsi"/>
          <w:color w:val="000000"/>
        </w:rPr>
        <w:br/>
        <w:t>git status</w:t>
      </w:r>
      <w:r w:rsidRPr="00982298">
        <w:rPr>
          <w:rFonts w:asciiTheme="majorHAnsi" w:hAnsiTheme="majorHAnsi" w:cstheme="majorHAnsi"/>
          <w:color w:val="000000"/>
        </w:rPr>
        <w:br/>
        <w:t>git commit -m "Adding Countries and Shapes"</w:t>
      </w:r>
      <w:r w:rsidRPr="00982298">
        <w:rPr>
          <w:rFonts w:asciiTheme="majorHAnsi" w:hAnsiTheme="majorHAnsi" w:cstheme="majorHAnsi"/>
          <w:color w:val="000000"/>
        </w:rPr>
        <w:br/>
        <w:t># Created numbers.txt</w:t>
      </w:r>
      <w:r w:rsidRPr="00982298">
        <w:rPr>
          <w:rFonts w:asciiTheme="majorHAnsi" w:hAnsiTheme="majorHAnsi" w:cstheme="majorHAnsi"/>
          <w:color w:val="000000"/>
        </w:rPr>
        <w:br/>
        <w:t>git add numbers.txt</w:t>
      </w:r>
      <w:r w:rsidRPr="00982298">
        <w:rPr>
          <w:rFonts w:asciiTheme="majorHAnsi" w:hAnsiTheme="majorHAnsi" w:cstheme="majorHAnsi"/>
          <w:color w:val="000000"/>
        </w:rPr>
        <w:br/>
        <w:t>git commit -m "Adding numbers.tx</w:t>
      </w:r>
      <w:r w:rsidRPr="00982298">
        <w:rPr>
          <w:rFonts w:asciiTheme="majorHAnsi" w:hAnsiTheme="majorHAnsi" w:cstheme="majorHAnsi"/>
          <w:color w:val="000000"/>
        </w:rPr>
        <w:t>t"</w:t>
      </w:r>
      <w:r w:rsidRPr="00982298">
        <w:rPr>
          <w:rFonts w:asciiTheme="majorHAnsi" w:hAnsiTheme="majorHAnsi" w:cstheme="majorHAnsi"/>
          <w:color w:val="000000"/>
        </w:rPr>
        <w:br/>
        <w:t>git log --oneline</w:t>
      </w:r>
    </w:p>
    <w:p w:rsidR="00373B20" w:rsidRDefault="0035019C">
      <w:pPr>
        <w:pStyle w:val="ListBullet"/>
        <w:rPr>
          <w:rFonts w:asciiTheme="majorHAnsi" w:hAnsiTheme="majorHAnsi" w:cstheme="majorHAnsi"/>
        </w:rPr>
      </w:pPr>
      <w:r w:rsidRPr="00982298">
        <w:rPr>
          <w:rFonts w:asciiTheme="majorHAnsi" w:hAnsiTheme="majorHAnsi" w:cstheme="majorHAnsi"/>
        </w:rPr>
        <w:t>Output (Terminal Snippet):</w:t>
      </w:r>
    </w:p>
    <w:p w:rsidR="00982298" w:rsidRDefault="00982298" w:rsidP="00982298">
      <w:pPr>
        <w:pStyle w:val="ListBullet"/>
        <w:numPr>
          <w:ilvl w:val="0"/>
          <w:numId w:val="0"/>
        </w:numPr>
        <w:ind w:left="360" w:hanging="360"/>
        <w:rPr>
          <w:rFonts w:asciiTheme="majorHAnsi" w:hAnsiTheme="majorHAnsi" w:cstheme="majorHAnsi"/>
        </w:rPr>
      </w:pPr>
      <w:r w:rsidRPr="00982298">
        <w:rPr>
          <w:rFonts w:asciiTheme="majorHAnsi" w:hAnsiTheme="majorHAnsi" w:cstheme="majorHAnsi"/>
        </w:rPr>
        <w:lastRenderedPageBreak/>
        <w:drawing>
          <wp:inline distT="0" distB="0" distL="0" distR="0" wp14:anchorId="3F55B830" wp14:editId="631C9109">
            <wp:extent cx="5486400" cy="312864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128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73B20" w:rsidRPr="00982298" w:rsidRDefault="00982298" w:rsidP="00826481">
      <w:pPr>
        <w:pStyle w:val="ListBullet"/>
        <w:numPr>
          <w:ilvl w:val="0"/>
          <w:numId w:val="0"/>
        </w:numPr>
        <w:ind w:left="360" w:hanging="360"/>
        <w:rPr>
          <w:rFonts w:asciiTheme="majorHAnsi" w:hAnsiTheme="majorHAnsi" w:cstheme="majorHAnsi"/>
        </w:rPr>
      </w:pPr>
      <w:r w:rsidRPr="00982298">
        <w:rPr>
          <w:rFonts w:asciiTheme="majorHAnsi" w:hAnsiTheme="majorHAnsi" w:cstheme="majorHAnsi"/>
        </w:rPr>
        <w:drawing>
          <wp:inline distT="0" distB="0" distL="0" distR="0" wp14:anchorId="4A027DA5" wp14:editId="7B81CC2E">
            <wp:extent cx="5486400" cy="74676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746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73B20" w:rsidRPr="00982298" w:rsidRDefault="0035019C">
      <w:pPr>
        <w:pStyle w:val="Heading2"/>
        <w:rPr>
          <w:rFonts w:cstheme="majorHAnsi"/>
        </w:rPr>
      </w:pPr>
      <w:r w:rsidRPr="00982298">
        <w:rPr>
          <w:rFonts w:cstheme="majorHAnsi"/>
        </w:rPr>
        <w:t>(3) Branch Creation and Commit</w:t>
      </w:r>
    </w:p>
    <w:p w:rsidR="00373B20" w:rsidRPr="00982298" w:rsidRDefault="0035019C">
      <w:pPr>
        <w:pStyle w:val="ListBullet"/>
        <w:rPr>
          <w:rFonts w:asciiTheme="majorHAnsi" w:hAnsiTheme="majorHAnsi" w:cstheme="majorHAnsi"/>
        </w:rPr>
      </w:pPr>
      <w:r w:rsidRPr="00982298">
        <w:rPr>
          <w:rFonts w:asciiTheme="majorHAnsi" w:hAnsiTheme="majorHAnsi" w:cstheme="majorHAnsi"/>
        </w:rPr>
        <w:t>Commands Executed:</w:t>
      </w:r>
    </w:p>
    <w:p w:rsidR="00373B20" w:rsidRPr="00982298" w:rsidRDefault="0035019C">
      <w:pPr>
        <w:pStyle w:val="NoSpacing"/>
        <w:rPr>
          <w:rFonts w:asciiTheme="majorHAnsi" w:hAnsiTheme="majorHAnsi" w:cstheme="majorHAnsi"/>
        </w:rPr>
      </w:pPr>
      <w:r w:rsidRPr="00982298">
        <w:rPr>
          <w:rFonts w:asciiTheme="majorHAnsi" w:hAnsiTheme="majorHAnsi" w:cstheme="majorHAnsi"/>
          <w:color w:val="000000"/>
        </w:rPr>
        <w:t>g</w:t>
      </w:r>
      <w:r w:rsidRPr="00982298">
        <w:rPr>
          <w:rFonts w:asciiTheme="majorHAnsi" w:hAnsiTheme="majorHAnsi" w:cstheme="majorHAnsi"/>
          <w:color w:val="000000"/>
        </w:rPr>
        <w:t>it checkout -b LearnAnalytics</w:t>
      </w:r>
      <w:r w:rsidRPr="00982298">
        <w:rPr>
          <w:rFonts w:asciiTheme="majorHAnsi" w:hAnsiTheme="majorHAnsi" w:cstheme="majorHAnsi"/>
          <w:color w:val="000000"/>
        </w:rPr>
        <w:br/>
        <w:t># Created languages.txt</w:t>
      </w:r>
      <w:r w:rsidRPr="00982298">
        <w:rPr>
          <w:rFonts w:asciiTheme="majorHAnsi" w:hAnsiTheme="majorHAnsi" w:cstheme="majorHAnsi"/>
          <w:color w:val="000000"/>
        </w:rPr>
        <w:br/>
        <w:t>git add languages.txt</w:t>
      </w:r>
      <w:r w:rsidRPr="00982298">
        <w:rPr>
          <w:rFonts w:asciiTheme="majorHAnsi" w:hAnsiTheme="majorHAnsi" w:cstheme="majorHAnsi"/>
          <w:color w:val="000000"/>
        </w:rPr>
        <w:br/>
        <w:t>git commit -m "Adding languages.txt"</w:t>
      </w:r>
      <w:r w:rsidRPr="00982298">
        <w:rPr>
          <w:rFonts w:asciiTheme="majorHAnsi" w:hAnsiTheme="majorHAnsi" w:cstheme="majorHAnsi"/>
          <w:color w:val="000000"/>
        </w:rPr>
        <w:br/>
        <w:t>git branch</w:t>
      </w:r>
    </w:p>
    <w:p w:rsidR="00373B20" w:rsidRDefault="0035019C">
      <w:pPr>
        <w:pStyle w:val="ListBullet"/>
        <w:rPr>
          <w:rFonts w:asciiTheme="majorHAnsi" w:hAnsiTheme="majorHAnsi" w:cstheme="majorHAnsi"/>
        </w:rPr>
      </w:pPr>
      <w:r w:rsidRPr="00982298">
        <w:rPr>
          <w:rFonts w:asciiTheme="majorHAnsi" w:hAnsiTheme="majorHAnsi" w:cstheme="majorHAnsi"/>
        </w:rPr>
        <w:t>Output (Terminal Snippet):</w:t>
      </w:r>
    </w:p>
    <w:p w:rsidR="00373B20" w:rsidRPr="00982298" w:rsidRDefault="007C3AD7" w:rsidP="007C3AD7">
      <w:pPr>
        <w:pStyle w:val="ListBullet"/>
        <w:numPr>
          <w:ilvl w:val="0"/>
          <w:numId w:val="0"/>
        </w:numPr>
        <w:ind w:left="360" w:hanging="360"/>
        <w:rPr>
          <w:rFonts w:asciiTheme="majorHAnsi" w:hAnsiTheme="majorHAnsi" w:cstheme="majorHAnsi"/>
        </w:rPr>
      </w:pPr>
      <w:r w:rsidRPr="007C3AD7">
        <w:rPr>
          <w:rFonts w:asciiTheme="majorHAnsi" w:hAnsiTheme="majorHAnsi" w:cstheme="majorHAnsi"/>
        </w:rPr>
        <w:drawing>
          <wp:inline distT="0" distB="0" distL="0" distR="0" wp14:anchorId="68698492" wp14:editId="0CB841C1">
            <wp:extent cx="5486400" cy="131953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319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73B20" w:rsidRPr="00982298" w:rsidRDefault="0035019C">
      <w:pPr>
        <w:pStyle w:val="Heading2"/>
        <w:rPr>
          <w:rFonts w:cstheme="majorHAnsi"/>
        </w:rPr>
      </w:pPr>
      <w:r w:rsidRPr="00982298">
        <w:rPr>
          <w:rFonts w:cstheme="majorHAnsi"/>
        </w:rPr>
        <w:t>(4) Merging Conflicting Changes</w:t>
      </w:r>
    </w:p>
    <w:p w:rsidR="00373B20" w:rsidRPr="00982298" w:rsidRDefault="0035019C">
      <w:pPr>
        <w:pStyle w:val="ListBullet"/>
        <w:rPr>
          <w:rFonts w:asciiTheme="majorHAnsi" w:hAnsiTheme="majorHAnsi" w:cstheme="majorHAnsi"/>
        </w:rPr>
      </w:pPr>
      <w:r w:rsidRPr="00982298">
        <w:rPr>
          <w:rFonts w:asciiTheme="majorHAnsi" w:hAnsiTheme="majorHAnsi" w:cstheme="majorHAnsi"/>
        </w:rPr>
        <w:t>Commands Executed:</w:t>
      </w:r>
    </w:p>
    <w:p w:rsidR="00373B20" w:rsidRPr="00982298" w:rsidRDefault="0035019C">
      <w:pPr>
        <w:pStyle w:val="NoSpacing"/>
        <w:rPr>
          <w:rFonts w:asciiTheme="majorHAnsi" w:hAnsiTheme="majorHAnsi" w:cstheme="majorHAnsi"/>
        </w:rPr>
      </w:pPr>
      <w:r w:rsidRPr="00982298">
        <w:rPr>
          <w:rFonts w:asciiTheme="majorHAnsi" w:hAnsiTheme="majorHAnsi" w:cstheme="majorHAnsi"/>
          <w:color w:val="000000"/>
        </w:rPr>
        <w:t>git checkout master</w:t>
      </w:r>
      <w:r w:rsidRPr="00982298">
        <w:rPr>
          <w:rFonts w:asciiTheme="majorHAnsi" w:hAnsiTheme="majorHAnsi" w:cstheme="majorHAnsi"/>
          <w:color w:val="000000"/>
        </w:rPr>
        <w:br/>
        <w:t>git branch user1</w:t>
      </w:r>
      <w:r w:rsidRPr="00982298">
        <w:rPr>
          <w:rFonts w:asciiTheme="majorHAnsi" w:hAnsiTheme="majorHAnsi" w:cstheme="majorHAnsi"/>
          <w:color w:val="000000"/>
        </w:rPr>
        <w:br/>
        <w:t>git branch user2</w:t>
      </w:r>
      <w:r w:rsidRPr="00982298">
        <w:rPr>
          <w:rFonts w:asciiTheme="majorHAnsi" w:hAnsiTheme="majorHAnsi" w:cstheme="majorHAnsi"/>
          <w:color w:val="000000"/>
        </w:rPr>
        <w:br/>
      </w:r>
      <w:r w:rsidRPr="00982298">
        <w:rPr>
          <w:rFonts w:asciiTheme="majorHAnsi" w:hAnsiTheme="majorHAnsi" w:cstheme="majorHAnsi"/>
          <w:color w:val="000000"/>
        </w:rPr>
        <w:lastRenderedPageBreak/>
        <w:t>git checkout user1</w:t>
      </w:r>
      <w:r w:rsidRPr="00982298">
        <w:rPr>
          <w:rFonts w:asciiTheme="majorHAnsi" w:hAnsiTheme="majorHAnsi" w:cstheme="majorHAnsi"/>
          <w:color w:val="000000"/>
        </w:rPr>
        <w:br/>
        <w:t># Replaced contents in countries.txt</w:t>
      </w:r>
      <w:r w:rsidRPr="00982298">
        <w:rPr>
          <w:rFonts w:asciiTheme="majorHAnsi" w:hAnsiTheme="majorHAnsi" w:cstheme="majorHAnsi"/>
          <w:color w:val="000000"/>
        </w:rPr>
        <w:br/>
        <w:t xml:space="preserve">git add </w:t>
      </w:r>
      <w:r w:rsidRPr="00982298">
        <w:rPr>
          <w:rFonts w:asciiTheme="majorHAnsi" w:hAnsiTheme="majorHAnsi" w:cstheme="majorHAnsi"/>
          <w:color w:val="000000"/>
        </w:rPr>
        <w:t>countries.txt</w:t>
      </w:r>
      <w:r w:rsidRPr="00982298">
        <w:rPr>
          <w:rFonts w:asciiTheme="majorHAnsi" w:hAnsiTheme="majorHAnsi" w:cstheme="majorHAnsi"/>
          <w:color w:val="000000"/>
        </w:rPr>
        <w:br/>
        <w:t>git commit -m "user1 modifies countries"</w:t>
      </w:r>
      <w:r w:rsidRPr="00982298">
        <w:rPr>
          <w:rFonts w:asciiTheme="majorHAnsi" w:hAnsiTheme="majorHAnsi" w:cstheme="majorHAnsi"/>
          <w:color w:val="000000"/>
        </w:rPr>
        <w:br/>
        <w:t>git checkout user2</w:t>
      </w:r>
      <w:r w:rsidRPr="00982298">
        <w:rPr>
          <w:rFonts w:asciiTheme="majorHAnsi" w:hAnsiTheme="majorHAnsi" w:cstheme="majorHAnsi"/>
          <w:color w:val="000000"/>
        </w:rPr>
        <w:br/>
        <w:t># Appended to countries.txt</w:t>
      </w:r>
      <w:r w:rsidRPr="00982298">
        <w:rPr>
          <w:rFonts w:asciiTheme="majorHAnsi" w:hAnsiTheme="majorHAnsi" w:cstheme="majorHAnsi"/>
          <w:color w:val="000000"/>
        </w:rPr>
        <w:br/>
        <w:t>git add countries.txt</w:t>
      </w:r>
      <w:r w:rsidRPr="00982298">
        <w:rPr>
          <w:rFonts w:asciiTheme="majorHAnsi" w:hAnsiTheme="majorHAnsi" w:cstheme="majorHAnsi"/>
          <w:color w:val="000000"/>
        </w:rPr>
        <w:br/>
        <w:t>git commit -m "user2 adds countries"</w:t>
      </w:r>
      <w:r w:rsidRPr="00982298">
        <w:rPr>
          <w:rFonts w:asciiTheme="majorHAnsi" w:hAnsiTheme="majorHAnsi" w:cstheme="majorHAnsi"/>
          <w:color w:val="000000"/>
        </w:rPr>
        <w:br/>
        <w:t>git checkout -b combine_countries</w:t>
      </w:r>
      <w:r w:rsidRPr="00982298">
        <w:rPr>
          <w:rFonts w:asciiTheme="majorHAnsi" w:hAnsiTheme="majorHAnsi" w:cstheme="majorHAnsi"/>
          <w:color w:val="000000"/>
        </w:rPr>
        <w:br/>
        <w:t>git merge user1</w:t>
      </w:r>
      <w:r w:rsidRPr="00982298">
        <w:rPr>
          <w:rFonts w:asciiTheme="majorHAnsi" w:hAnsiTheme="majorHAnsi" w:cstheme="majorHAnsi"/>
          <w:color w:val="000000"/>
        </w:rPr>
        <w:br/>
      </w:r>
      <w:r w:rsidRPr="00982298">
        <w:rPr>
          <w:rFonts w:asciiTheme="majorHAnsi" w:hAnsiTheme="majorHAnsi" w:cstheme="majorHAnsi"/>
          <w:color w:val="000000"/>
        </w:rPr>
        <w:br/>
        <w:t># Auto-merging failed. Kept changes from bot</w:t>
      </w:r>
      <w:r w:rsidRPr="00982298">
        <w:rPr>
          <w:rFonts w:asciiTheme="majorHAnsi" w:hAnsiTheme="majorHAnsi" w:cstheme="majorHAnsi"/>
          <w:color w:val="000000"/>
        </w:rPr>
        <w:t>h in countries.txt</w:t>
      </w:r>
      <w:r w:rsidRPr="00982298">
        <w:rPr>
          <w:rFonts w:asciiTheme="majorHAnsi" w:hAnsiTheme="majorHAnsi" w:cstheme="majorHAnsi"/>
          <w:color w:val="000000"/>
        </w:rPr>
        <w:br/>
        <w:t>git add countries.txt</w:t>
      </w:r>
      <w:r w:rsidRPr="00982298">
        <w:rPr>
          <w:rFonts w:asciiTheme="majorHAnsi" w:hAnsiTheme="majorHAnsi" w:cstheme="majorHAnsi"/>
          <w:color w:val="000000"/>
        </w:rPr>
        <w:br/>
        <w:t>git commit -m "Resolved merge conflict by keeping all changes"</w:t>
      </w:r>
    </w:p>
    <w:p w:rsidR="00373B20" w:rsidRDefault="0035019C">
      <w:pPr>
        <w:pStyle w:val="ListBullet"/>
        <w:rPr>
          <w:rFonts w:asciiTheme="majorHAnsi" w:hAnsiTheme="majorHAnsi" w:cstheme="majorHAnsi"/>
        </w:rPr>
      </w:pPr>
      <w:r w:rsidRPr="00982298">
        <w:rPr>
          <w:rFonts w:asciiTheme="majorHAnsi" w:hAnsiTheme="majorHAnsi" w:cstheme="majorHAnsi"/>
        </w:rPr>
        <w:t>Output (Terminal Snippet):</w:t>
      </w:r>
    </w:p>
    <w:p w:rsidR="00373B20" w:rsidRPr="00982298" w:rsidRDefault="00E523B3" w:rsidP="00E523B3">
      <w:pPr>
        <w:pStyle w:val="ListBullet"/>
        <w:numPr>
          <w:ilvl w:val="0"/>
          <w:numId w:val="0"/>
        </w:numPr>
        <w:ind w:left="360" w:hanging="360"/>
        <w:rPr>
          <w:rFonts w:asciiTheme="majorHAnsi" w:hAnsiTheme="majorHAnsi" w:cstheme="majorHAnsi"/>
        </w:rPr>
      </w:pPr>
      <w:r w:rsidRPr="00E523B3">
        <w:rPr>
          <w:rFonts w:asciiTheme="majorHAnsi" w:hAnsiTheme="majorHAnsi" w:cstheme="majorHAnsi"/>
        </w:rPr>
        <w:drawing>
          <wp:inline distT="0" distB="0" distL="0" distR="0" wp14:anchorId="5C2A9D27" wp14:editId="33282CE9">
            <wp:extent cx="5486400" cy="2802255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02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73B20" w:rsidRPr="00982298" w:rsidRDefault="0035019C">
      <w:pPr>
        <w:pStyle w:val="Heading2"/>
        <w:rPr>
          <w:rFonts w:cstheme="majorHAnsi"/>
        </w:rPr>
      </w:pPr>
      <w:r w:rsidRPr="00982298">
        <w:rPr>
          <w:rFonts w:cstheme="majorHAnsi"/>
        </w:rPr>
        <w:t>(5) Stashing and Applying Changes</w:t>
      </w:r>
    </w:p>
    <w:p w:rsidR="00373B20" w:rsidRPr="00982298" w:rsidRDefault="0035019C">
      <w:pPr>
        <w:pStyle w:val="ListBullet"/>
        <w:rPr>
          <w:rFonts w:asciiTheme="majorHAnsi" w:hAnsiTheme="majorHAnsi" w:cstheme="majorHAnsi"/>
        </w:rPr>
      </w:pPr>
      <w:r w:rsidRPr="00982298">
        <w:rPr>
          <w:rFonts w:asciiTheme="majorHAnsi" w:hAnsiTheme="majorHAnsi" w:cstheme="majorHAnsi"/>
        </w:rPr>
        <w:t>Commands Executed:</w:t>
      </w:r>
    </w:p>
    <w:p w:rsidR="00373B20" w:rsidRPr="00982298" w:rsidRDefault="0035019C">
      <w:pPr>
        <w:pStyle w:val="NoSpacing"/>
        <w:rPr>
          <w:rFonts w:asciiTheme="majorHAnsi" w:hAnsiTheme="majorHAnsi" w:cstheme="majorHAnsi"/>
        </w:rPr>
      </w:pPr>
      <w:r w:rsidRPr="00982298">
        <w:rPr>
          <w:rFonts w:asciiTheme="majorHAnsi" w:hAnsiTheme="majorHAnsi" w:cstheme="majorHAnsi"/>
          <w:color w:val="000000"/>
        </w:rPr>
        <w:t>git checkout master</w:t>
      </w:r>
      <w:r w:rsidRPr="00982298">
        <w:rPr>
          <w:rFonts w:asciiTheme="majorHAnsi" w:hAnsiTheme="majorHAnsi" w:cstheme="majorHAnsi"/>
          <w:color w:val="000000"/>
        </w:rPr>
        <w:br/>
        <w:t>git checkout -b user3</w:t>
      </w:r>
      <w:r w:rsidRPr="00982298">
        <w:rPr>
          <w:rFonts w:asciiTheme="majorHAnsi" w:hAnsiTheme="majorHAnsi" w:cstheme="majorHAnsi"/>
          <w:color w:val="000000"/>
        </w:rPr>
        <w:br/>
        <w:t># Appended to countries.txt</w:t>
      </w:r>
      <w:r w:rsidRPr="00982298">
        <w:rPr>
          <w:rFonts w:asciiTheme="majorHAnsi" w:hAnsiTheme="majorHAnsi" w:cstheme="majorHAnsi"/>
          <w:color w:val="000000"/>
        </w:rPr>
        <w:br/>
      </w:r>
      <w:r w:rsidRPr="00982298">
        <w:rPr>
          <w:rFonts w:asciiTheme="majorHAnsi" w:hAnsiTheme="majorHAnsi" w:cstheme="majorHAnsi"/>
          <w:color w:val="000000"/>
        </w:rPr>
        <w:t>git stash</w:t>
      </w:r>
      <w:r w:rsidRPr="00982298">
        <w:rPr>
          <w:rFonts w:asciiTheme="majorHAnsi" w:hAnsiTheme="majorHAnsi" w:cstheme="majorHAnsi"/>
          <w:color w:val="000000"/>
        </w:rPr>
        <w:br/>
        <w:t>git checkout master</w:t>
      </w:r>
      <w:r w:rsidRPr="00982298">
        <w:rPr>
          <w:rFonts w:asciiTheme="majorHAnsi" w:hAnsiTheme="majorHAnsi" w:cstheme="majorHAnsi"/>
          <w:color w:val="000000"/>
        </w:rPr>
        <w:br/>
        <w:t># Appended UK to countries.txt</w:t>
      </w:r>
      <w:r w:rsidRPr="00982298">
        <w:rPr>
          <w:rFonts w:asciiTheme="majorHAnsi" w:hAnsiTheme="majorHAnsi" w:cstheme="majorHAnsi"/>
          <w:color w:val="000000"/>
        </w:rPr>
        <w:br/>
        <w:t>git add countries.txt</w:t>
      </w:r>
      <w:r w:rsidRPr="00982298">
        <w:rPr>
          <w:rFonts w:asciiTheme="majorHAnsi" w:hAnsiTheme="majorHAnsi" w:cstheme="majorHAnsi"/>
          <w:color w:val="000000"/>
        </w:rPr>
        <w:br/>
        <w:t>git commit -m "master appends UK"</w:t>
      </w:r>
      <w:r w:rsidRPr="00982298">
        <w:rPr>
          <w:rFonts w:asciiTheme="majorHAnsi" w:hAnsiTheme="majorHAnsi" w:cstheme="majorHAnsi"/>
          <w:color w:val="000000"/>
        </w:rPr>
        <w:br/>
        <w:t>git checkout user3</w:t>
      </w:r>
      <w:r w:rsidRPr="00982298">
        <w:rPr>
          <w:rFonts w:asciiTheme="majorHAnsi" w:hAnsiTheme="majorHAnsi" w:cstheme="majorHAnsi"/>
          <w:color w:val="000000"/>
        </w:rPr>
        <w:br/>
        <w:t>git stash pop</w:t>
      </w:r>
      <w:r w:rsidRPr="00982298">
        <w:rPr>
          <w:rFonts w:asciiTheme="majorHAnsi" w:hAnsiTheme="majorHAnsi" w:cstheme="majorHAnsi"/>
          <w:color w:val="000000"/>
        </w:rPr>
        <w:br/>
        <w:t>git add countries.txt</w:t>
      </w:r>
      <w:r w:rsidRPr="00982298">
        <w:rPr>
          <w:rFonts w:asciiTheme="majorHAnsi" w:hAnsiTheme="majorHAnsi" w:cstheme="majorHAnsi"/>
          <w:color w:val="000000"/>
        </w:rPr>
        <w:br/>
        <w:t>git commit -m "user3 commits stashed changes"</w:t>
      </w:r>
    </w:p>
    <w:p w:rsidR="00373B20" w:rsidRDefault="0035019C">
      <w:pPr>
        <w:pStyle w:val="ListBullet"/>
        <w:rPr>
          <w:rFonts w:asciiTheme="majorHAnsi" w:hAnsiTheme="majorHAnsi" w:cstheme="majorHAnsi"/>
        </w:rPr>
      </w:pPr>
      <w:r w:rsidRPr="00982298">
        <w:rPr>
          <w:rFonts w:asciiTheme="majorHAnsi" w:hAnsiTheme="majorHAnsi" w:cstheme="majorHAnsi"/>
        </w:rPr>
        <w:lastRenderedPageBreak/>
        <w:t>Output (Terminal Snippet):</w:t>
      </w:r>
    </w:p>
    <w:p w:rsidR="00373B20" w:rsidRPr="00982298" w:rsidRDefault="0035019C" w:rsidP="0035019C">
      <w:pPr>
        <w:pStyle w:val="ListBullet"/>
        <w:numPr>
          <w:ilvl w:val="0"/>
          <w:numId w:val="0"/>
        </w:numPr>
        <w:ind w:left="360" w:hanging="360"/>
        <w:rPr>
          <w:rFonts w:asciiTheme="majorHAnsi" w:hAnsiTheme="majorHAnsi" w:cstheme="majorHAnsi"/>
        </w:rPr>
      </w:pPr>
      <w:r w:rsidRPr="0035019C">
        <w:rPr>
          <w:rFonts w:asciiTheme="majorHAnsi" w:hAnsiTheme="majorHAnsi" w:cstheme="majorHAnsi"/>
        </w:rPr>
        <w:drawing>
          <wp:inline distT="0" distB="0" distL="0" distR="0" wp14:anchorId="369E993D" wp14:editId="73FAA54F">
            <wp:extent cx="5486400" cy="2630805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30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373B20" w:rsidRPr="00982298" w:rsidRDefault="0035019C">
      <w:pPr>
        <w:pStyle w:val="Heading2"/>
        <w:rPr>
          <w:rFonts w:cstheme="majorHAnsi"/>
        </w:rPr>
      </w:pPr>
      <w:r w:rsidRPr="00982298">
        <w:rPr>
          <w:rFonts w:cstheme="majorHAnsi"/>
        </w:rPr>
        <w:t>(6) Advanced git workflow</w:t>
      </w:r>
    </w:p>
    <w:p w:rsidR="00373B20" w:rsidRPr="00982298" w:rsidRDefault="0035019C">
      <w:pPr>
        <w:pStyle w:val="ListBullet"/>
        <w:rPr>
          <w:rFonts w:asciiTheme="majorHAnsi" w:hAnsiTheme="majorHAnsi" w:cstheme="majorHAnsi"/>
        </w:rPr>
      </w:pPr>
      <w:r w:rsidRPr="00982298">
        <w:rPr>
          <w:rFonts w:asciiTheme="majorHAnsi" w:hAnsiTheme="majorHAnsi" w:cstheme="majorHAnsi"/>
        </w:rPr>
        <w:t>Commands Executed:</w:t>
      </w:r>
    </w:p>
    <w:p w:rsidR="00373B20" w:rsidRPr="00982298" w:rsidRDefault="0035019C">
      <w:pPr>
        <w:pStyle w:val="NoSpacing"/>
        <w:rPr>
          <w:rFonts w:asciiTheme="majorHAnsi" w:hAnsiTheme="majorHAnsi" w:cstheme="majorHAnsi"/>
        </w:rPr>
      </w:pPr>
      <w:r w:rsidRPr="00982298">
        <w:rPr>
          <w:rFonts w:asciiTheme="majorHAnsi" w:hAnsiTheme="majorHAnsi" w:cstheme="majorHAnsi"/>
          <w:color w:val="000000"/>
        </w:rPr>
        <w:t>git checkout master</w:t>
      </w:r>
      <w:r w:rsidRPr="00982298">
        <w:rPr>
          <w:rFonts w:asciiTheme="majorHAnsi" w:hAnsiTheme="majorHAnsi" w:cstheme="majorHAnsi"/>
          <w:color w:val="000000"/>
        </w:rPr>
        <w:br/>
        <w:t>git checkout -b bugfix</w:t>
      </w:r>
      <w:r w:rsidRPr="00982298">
        <w:rPr>
          <w:rFonts w:asciiTheme="majorHAnsi" w:hAnsiTheme="majorHAnsi" w:cstheme="majorHAnsi"/>
          <w:color w:val="000000"/>
        </w:rPr>
        <w:br/>
        <w:t># Creat</w:t>
      </w:r>
      <w:r w:rsidRPr="00982298">
        <w:rPr>
          <w:rFonts w:asciiTheme="majorHAnsi" w:hAnsiTheme="majorHAnsi" w:cstheme="majorHAnsi"/>
          <w:color w:val="000000"/>
        </w:rPr>
        <w:t>ed bugfix.txt</w:t>
      </w:r>
      <w:r w:rsidRPr="00982298">
        <w:rPr>
          <w:rFonts w:asciiTheme="majorHAnsi" w:hAnsiTheme="majorHAnsi" w:cstheme="majorHAnsi"/>
          <w:color w:val="000000"/>
        </w:rPr>
        <w:br/>
        <w:t>git add bugfix.txt</w:t>
      </w:r>
      <w:r w:rsidRPr="00982298">
        <w:rPr>
          <w:rFonts w:asciiTheme="majorHAnsi" w:hAnsiTheme="majorHAnsi" w:cstheme="majorHAnsi"/>
          <w:color w:val="000000"/>
        </w:rPr>
        <w:br/>
        <w:t>git commit -m "Add bugfix.txt"</w:t>
      </w:r>
      <w:r w:rsidRPr="00982298">
        <w:rPr>
          <w:rFonts w:asciiTheme="majorHAnsi" w:hAnsiTheme="majorHAnsi" w:cstheme="majorHAnsi"/>
          <w:color w:val="000000"/>
        </w:rPr>
        <w:br/>
      </w:r>
      <w:r w:rsidRPr="00982298">
        <w:rPr>
          <w:rFonts w:asciiTheme="majorHAnsi" w:hAnsiTheme="majorHAnsi" w:cstheme="majorHAnsi"/>
          <w:color w:val="000000"/>
        </w:rPr>
        <w:br/>
        <w:t># Created random.txt</w:t>
      </w:r>
      <w:r w:rsidRPr="00982298">
        <w:rPr>
          <w:rFonts w:asciiTheme="majorHAnsi" w:hAnsiTheme="majorHAnsi" w:cstheme="majorHAnsi"/>
          <w:color w:val="000000"/>
        </w:rPr>
        <w:br/>
        <w:t>git add random.txt</w:t>
      </w:r>
      <w:r w:rsidRPr="00982298">
        <w:rPr>
          <w:rFonts w:asciiTheme="majorHAnsi" w:hAnsiTheme="majorHAnsi" w:cstheme="majorHAnsi"/>
          <w:color w:val="000000"/>
        </w:rPr>
        <w:br/>
        <w:t>git commit -m "Add random.txt"</w:t>
      </w:r>
      <w:r w:rsidRPr="00982298">
        <w:rPr>
          <w:rFonts w:asciiTheme="majorHAnsi" w:hAnsiTheme="majorHAnsi" w:cstheme="majorHAnsi"/>
          <w:color w:val="000000"/>
        </w:rPr>
        <w:br/>
      </w:r>
      <w:r w:rsidRPr="00982298">
        <w:rPr>
          <w:rFonts w:asciiTheme="majorHAnsi" w:hAnsiTheme="majorHAnsi" w:cstheme="majorHAnsi"/>
          <w:color w:val="000000"/>
        </w:rPr>
        <w:br/>
        <w:t>git checkout master</w:t>
      </w:r>
      <w:r w:rsidRPr="00982298">
        <w:rPr>
          <w:rFonts w:asciiTheme="majorHAnsi" w:hAnsiTheme="majorHAnsi" w:cstheme="majorHAnsi"/>
          <w:color w:val="000000"/>
        </w:rPr>
        <w:br/>
        <w:t>git cherry-pick d78cb63</w:t>
      </w:r>
      <w:r w:rsidRPr="00982298">
        <w:rPr>
          <w:rFonts w:asciiTheme="majorHAnsi" w:hAnsiTheme="majorHAnsi" w:cstheme="majorHAnsi"/>
          <w:color w:val="000000"/>
        </w:rPr>
        <w:br/>
        <w:t>git status</w:t>
      </w:r>
    </w:p>
    <w:p w:rsidR="00373B20" w:rsidRPr="00982298" w:rsidRDefault="0035019C">
      <w:pPr>
        <w:pStyle w:val="ListBullet"/>
        <w:rPr>
          <w:rFonts w:asciiTheme="majorHAnsi" w:hAnsiTheme="majorHAnsi" w:cstheme="majorHAnsi"/>
        </w:rPr>
      </w:pPr>
      <w:r w:rsidRPr="00982298">
        <w:rPr>
          <w:rFonts w:asciiTheme="majorHAnsi" w:hAnsiTheme="majorHAnsi" w:cstheme="majorHAnsi"/>
        </w:rPr>
        <w:t>Output (Terminal Snippet):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8640"/>
      </w:tblGrid>
      <w:tr w:rsidR="00373B20" w:rsidRPr="00982298">
        <w:tc>
          <w:tcPr>
            <w:tcW w:w="8640" w:type="dxa"/>
            <w:shd w:val="clear" w:color="auto" w:fill="000000"/>
          </w:tcPr>
          <w:p w:rsidR="00373B20" w:rsidRPr="00982298" w:rsidRDefault="0035019C">
            <w:pPr>
              <w:pStyle w:val="NoSpacing"/>
              <w:rPr>
                <w:rFonts w:asciiTheme="majorHAnsi" w:hAnsiTheme="majorHAnsi" w:cstheme="majorHAnsi"/>
              </w:rPr>
            </w:pPr>
            <w:r w:rsidRPr="00982298">
              <w:rPr>
                <w:rFonts w:asciiTheme="majorHAnsi" w:hAnsiTheme="majorHAnsi" w:cstheme="majorHAnsi"/>
                <w:color w:val="FFFFFF"/>
              </w:rPr>
              <w:t>Switched to branch 'master'</w:t>
            </w:r>
            <w:r w:rsidRPr="00982298">
              <w:rPr>
                <w:rFonts w:asciiTheme="majorHAnsi" w:hAnsiTheme="majorHAnsi" w:cstheme="majorHAnsi"/>
                <w:color w:val="FFFFFF"/>
              </w:rPr>
              <w:br/>
              <w:t xml:space="preserve">Switched </w:t>
            </w:r>
            <w:r w:rsidRPr="00982298">
              <w:rPr>
                <w:rFonts w:asciiTheme="majorHAnsi" w:hAnsiTheme="majorHAnsi" w:cstheme="majorHAnsi"/>
                <w:color w:val="FFFFFF"/>
              </w:rPr>
              <w:t>to a new branch 'bugfix'</w:t>
            </w:r>
            <w:r w:rsidRPr="00982298">
              <w:rPr>
                <w:rFonts w:asciiTheme="majorHAnsi" w:hAnsiTheme="majorHAnsi" w:cstheme="majorHAnsi"/>
                <w:color w:val="FFFFFF"/>
              </w:rPr>
              <w:br/>
            </w:r>
            <w:r w:rsidRPr="00982298">
              <w:rPr>
                <w:rFonts w:asciiTheme="majorHAnsi" w:hAnsiTheme="majorHAnsi" w:cstheme="majorHAnsi"/>
                <w:color w:val="FFFFFF"/>
              </w:rPr>
              <w:br/>
              <w:t>[bugfix d78cb63] Add bugfix.txt</w:t>
            </w:r>
            <w:r w:rsidRPr="00982298">
              <w:rPr>
                <w:rFonts w:asciiTheme="majorHAnsi" w:hAnsiTheme="majorHAnsi" w:cstheme="majorHAnsi"/>
                <w:color w:val="FFFFFF"/>
              </w:rPr>
              <w:br/>
              <w:t xml:space="preserve"> 1 file changed, 1 insertion(+)</w:t>
            </w:r>
            <w:r w:rsidRPr="00982298">
              <w:rPr>
                <w:rFonts w:asciiTheme="majorHAnsi" w:hAnsiTheme="majorHAnsi" w:cstheme="majorHAnsi"/>
                <w:color w:val="FFFFFF"/>
              </w:rPr>
              <w:br/>
              <w:t xml:space="preserve"> create mode 100644 bugfix.txt</w:t>
            </w:r>
            <w:r w:rsidRPr="00982298">
              <w:rPr>
                <w:rFonts w:asciiTheme="majorHAnsi" w:hAnsiTheme="majorHAnsi" w:cstheme="majorHAnsi"/>
                <w:color w:val="FFFFFF"/>
              </w:rPr>
              <w:br/>
            </w:r>
            <w:r w:rsidRPr="00982298">
              <w:rPr>
                <w:rFonts w:asciiTheme="majorHAnsi" w:hAnsiTheme="majorHAnsi" w:cstheme="majorHAnsi"/>
                <w:color w:val="FFFFFF"/>
              </w:rPr>
              <w:br/>
              <w:t>[bugfix 00cc3e4] Add random.txt</w:t>
            </w:r>
            <w:r w:rsidRPr="00982298">
              <w:rPr>
                <w:rFonts w:asciiTheme="majorHAnsi" w:hAnsiTheme="majorHAnsi" w:cstheme="majorHAnsi"/>
                <w:color w:val="FFFFFF"/>
              </w:rPr>
              <w:br/>
              <w:t xml:space="preserve"> 1 file changed, 1 insertion(+)</w:t>
            </w:r>
            <w:r w:rsidRPr="00982298">
              <w:rPr>
                <w:rFonts w:asciiTheme="majorHAnsi" w:hAnsiTheme="majorHAnsi" w:cstheme="majorHAnsi"/>
                <w:color w:val="FFFFFF"/>
              </w:rPr>
              <w:br/>
              <w:t xml:space="preserve"> create mode 100644 random.txt</w:t>
            </w:r>
            <w:r w:rsidRPr="00982298">
              <w:rPr>
                <w:rFonts w:asciiTheme="majorHAnsi" w:hAnsiTheme="majorHAnsi" w:cstheme="majorHAnsi"/>
                <w:color w:val="FFFFFF"/>
              </w:rPr>
              <w:br/>
            </w:r>
            <w:r w:rsidRPr="00982298">
              <w:rPr>
                <w:rFonts w:asciiTheme="majorHAnsi" w:hAnsiTheme="majorHAnsi" w:cstheme="majorHAnsi"/>
                <w:color w:val="FFFFFF"/>
              </w:rPr>
              <w:br/>
              <w:t>Switched to branch 'master'</w:t>
            </w:r>
            <w:r w:rsidRPr="00982298">
              <w:rPr>
                <w:rFonts w:asciiTheme="majorHAnsi" w:hAnsiTheme="majorHAnsi" w:cstheme="majorHAnsi"/>
                <w:color w:val="FFFFFF"/>
              </w:rPr>
              <w:br/>
            </w:r>
            <w:r w:rsidRPr="00982298">
              <w:rPr>
                <w:rFonts w:asciiTheme="majorHAnsi" w:hAnsiTheme="majorHAnsi" w:cstheme="majorHAnsi"/>
                <w:color w:val="FFFFFF"/>
              </w:rPr>
              <w:lastRenderedPageBreak/>
              <w:br/>
              <w:t>[master a</w:t>
            </w:r>
            <w:r w:rsidRPr="00982298">
              <w:rPr>
                <w:rFonts w:asciiTheme="majorHAnsi" w:hAnsiTheme="majorHAnsi" w:cstheme="majorHAnsi"/>
                <w:color w:val="FFFFFF"/>
              </w:rPr>
              <w:t>82842b] Add bugfix.txt</w:t>
            </w:r>
            <w:r w:rsidRPr="00982298">
              <w:rPr>
                <w:rFonts w:asciiTheme="majorHAnsi" w:hAnsiTheme="majorHAnsi" w:cstheme="majorHAnsi"/>
                <w:color w:val="FFFFFF"/>
              </w:rPr>
              <w:br/>
              <w:t xml:space="preserve"> 1 file changed, 1 insertion(+)</w:t>
            </w:r>
            <w:r w:rsidRPr="00982298">
              <w:rPr>
                <w:rFonts w:asciiTheme="majorHAnsi" w:hAnsiTheme="majorHAnsi" w:cstheme="majorHAnsi"/>
                <w:color w:val="FFFFFF"/>
              </w:rPr>
              <w:br/>
              <w:t xml:space="preserve"> create mode 100644 bugfix.txt</w:t>
            </w:r>
            <w:r w:rsidRPr="00982298">
              <w:rPr>
                <w:rFonts w:asciiTheme="majorHAnsi" w:hAnsiTheme="majorHAnsi" w:cstheme="majorHAnsi"/>
                <w:color w:val="FFFFFF"/>
              </w:rPr>
              <w:br/>
            </w:r>
            <w:r w:rsidRPr="00982298">
              <w:rPr>
                <w:rFonts w:asciiTheme="majorHAnsi" w:hAnsiTheme="majorHAnsi" w:cstheme="majorHAnsi"/>
                <w:color w:val="FFFFFF"/>
              </w:rPr>
              <w:br/>
              <w:t>On branch master</w:t>
            </w:r>
            <w:r w:rsidRPr="00982298">
              <w:rPr>
                <w:rFonts w:asciiTheme="majorHAnsi" w:hAnsiTheme="majorHAnsi" w:cstheme="majorHAnsi"/>
                <w:color w:val="FFFFFF"/>
              </w:rPr>
              <w:br/>
              <w:t>nothing to commit, working tree clean</w:t>
            </w:r>
          </w:p>
        </w:tc>
      </w:tr>
    </w:tbl>
    <w:p w:rsidR="00373B20" w:rsidRPr="00982298" w:rsidRDefault="00373B20">
      <w:pPr>
        <w:rPr>
          <w:rFonts w:asciiTheme="majorHAnsi" w:hAnsiTheme="majorHAnsi" w:cstheme="majorHAnsi"/>
        </w:rPr>
      </w:pPr>
    </w:p>
    <w:sectPr w:rsidR="00373B20" w:rsidRPr="00982298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5019C"/>
    <w:rsid w:val="00373B20"/>
    <w:rsid w:val="007C3AD7"/>
    <w:rsid w:val="00826481"/>
    <w:rsid w:val="00982298"/>
    <w:rsid w:val="00AA1D8D"/>
    <w:rsid w:val="00B47730"/>
    <w:rsid w:val="00CB0664"/>
    <w:rsid w:val="00E523B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  <w15:docId w15:val="{3185E4DD-FE61-4232-9A16-3FC906F173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5D53CB11-CE4D-40B9-95CB-959F38F2C26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120</TotalTime>
  <Pages>5</Pages>
  <Words>367</Words>
  <Characters>2093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2456</CharactersWithSpaces>
  <SharedDoc>false</SharedDoc>
  <HyperlinkBase/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Admin</cp:lastModifiedBy>
  <cp:revision>4</cp:revision>
  <dcterms:created xsi:type="dcterms:W3CDTF">2013-12-23T23:15:00Z</dcterms:created>
  <dcterms:modified xsi:type="dcterms:W3CDTF">2026-02-24T03:27:00Z</dcterms:modified>
  <cp:category/>
</cp:coreProperties>
</file>